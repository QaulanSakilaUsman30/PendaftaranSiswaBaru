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 Pengujian Black Box Website Pendaftaran Siswa Baru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Fitur yang Diuji</w:t>
            </w:r>
          </w:p>
        </w:tc>
        <w:tc>
          <w:tcPr>
            <w:tcW w:type="dxa" w:w="1234"/>
          </w:tcPr>
          <w:p>
            <w:r>
              <w:t>Skenario Uji</w:t>
            </w:r>
          </w:p>
        </w:tc>
        <w:tc>
          <w:tcPr>
            <w:tcW w:type="dxa" w:w="1234"/>
          </w:tcPr>
          <w:p>
            <w:r>
              <w:t>Input Uji</w:t>
            </w:r>
          </w:p>
        </w:tc>
        <w:tc>
          <w:tcPr>
            <w:tcW w:type="dxa" w:w="1234"/>
          </w:tcPr>
          <w:p>
            <w:r>
              <w:t>Output yang Diharapkan</w:t>
            </w:r>
          </w:p>
        </w:tc>
        <w:tc>
          <w:tcPr>
            <w:tcW w:type="dxa" w:w="1234"/>
          </w:tcPr>
          <w:p>
            <w:r>
              <w:t>Hasil Uji</w:t>
            </w:r>
          </w:p>
        </w:tc>
        <w:tc>
          <w:tcPr>
            <w:tcW w:type="dxa" w:w="1234"/>
          </w:tcPr>
          <w:p>
            <w:r>
              <w:t>Keterangan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Formulir Pendaftaran</w:t>
            </w:r>
          </w:p>
        </w:tc>
        <w:tc>
          <w:tcPr>
            <w:tcW w:type="dxa" w:w="1234"/>
          </w:tcPr>
          <w:p>
            <w:r>
              <w:t>Input semua data dengan benar</w:t>
            </w:r>
          </w:p>
        </w:tc>
        <w:tc>
          <w:tcPr>
            <w:tcW w:type="dxa" w:w="1234"/>
          </w:tcPr>
          <w:p>
            <w:r>
              <w:t>Nama, NISN, Email, Tanggal Lahir, dsb</w:t>
            </w:r>
          </w:p>
        </w:tc>
        <w:tc>
          <w:tcPr>
            <w:tcW w:type="dxa" w:w="1234"/>
          </w:tcPr>
          <w:p>
            <w:r>
              <w:t>Data berhasil disimpan dan muncul notifikasi “Pendaftaran Berhasil”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Formulir Pendaftaran</w:t>
            </w:r>
          </w:p>
        </w:tc>
        <w:tc>
          <w:tcPr>
            <w:tcW w:type="dxa" w:w="1234"/>
          </w:tcPr>
          <w:p>
            <w:r>
              <w:t>Kolom wajib kosong</w:t>
            </w:r>
          </w:p>
        </w:tc>
        <w:tc>
          <w:tcPr>
            <w:tcW w:type="dxa" w:w="1234"/>
          </w:tcPr>
          <w:p>
            <w:r>
              <w:t>Nama dikosongkan</w:t>
            </w:r>
          </w:p>
        </w:tc>
        <w:tc>
          <w:tcPr>
            <w:tcW w:type="dxa" w:w="1234"/>
          </w:tcPr>
          <w:p>
            <w:r>
              <w:t>Muncul pesan “Nama wajib diisi”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Validasi berjalan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Formulir Pendaftaran</w:t>
            </w:r>
          </w:p>
        </w:tc>
        <w:tc>
          <w:tcPr>
            <w:tcW w:type="dxa" w:w="1234"/>
          </w:tcPr>
          <w:p>
            <w:r>
              <w:t>Format email tidak valid</w:t>
            </w:r>
          </w:p>
        </w:tc>
        <w:tc>
          <w:tcPr>
            <w:tcW w:type="dxa" w:w="1234"/>
          </w:tcPr>
          <w:p>
            <w:r>
              <w:t>Email: `contoh.com`</w:t>
            </w:r>
          </w:p>
        </w:tc>
        <w:tc>
          <w:tcPr>
            <w:tcW w:type="dxa" w:w="1234"/>
          </w:tcPr>
          <w:p>
            <w:r>
              <w:t>Muncul pesan “Format email tidak valid”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Validasi berjalan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Login Siswa</w:t>
            </w:r>
          </w:p>
        </w:tc>
        <w:tc>
          <w:tcPr>
            <w:tcW w:type="dxa" w:w="1234"/>
          </w:tcPr>
          <w:p>
            <w:r>
              <w:t>Username dan password benar</w:t>
            </w:r>
          </w:p>
        </w:tc>
        <w:tc>
          <w:tcPr>
            <w:tcW w:type="dxa" w:w="1234"/>
          </w:tcPr>
          <w:p>
            <w:r>
              <w:t>Username dan password sesuai database</w:t>
            </w:r>
          </w:p>
        </w:tc>
        <w:tc>
          <w:tcPr>
            <w:tcW w:type="dxa" w:w="1234"/>
          </w:tcPr>
          <w:p>
            <w:r>
              <w:t>Login berhasil dan diarahkan ke halaman dashboard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Login Siswa</w:t>
            </w:r>
          </w:p>
        </w:tc>
        <w:tc>
          <w:tcPr>
            <w:tcW w:type="dxa" w:w="1234"/>
          </w:tcPr>
          <w:p>
            <w:r>
              <w:t>Username salah</w:t>
            </w:r>
          </w:p>
        </w:tc>
        <w:tc>
          <w:tcPr>
            <w:tcW w:type="dxa" w:w="1234"/>
          </w:tcPr>
          <w:p>
            <w:r>
              <w:t>Username salah, password benar</w:t>
            </w:r>
          </w:p>
        </w:tc>
        <w:tc>
          <w:tcPr>
            <w:tcW w:type="dxa" w:w="1234"/>
          </w:tcPr>
          <w:p>
            <w:r>
              <w:t>Muncul pesan “Username atau password salah”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Validasi berjalan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Login Siswa</w:t>
            </w:r>
          </w:p>
        </w:tc>
        <w:tc>
          <w:tcPr>
            <w:tcW w:type="dxa" w:w="1234"/>
          </w:tcPr>
          <w:p>
            <w:r>
              <w:t>Username dan password kosong</w:t>
            </w:r>
          </w:p>
        </w:tc>
        <w:tc>
          <w:tcPr>
            <w:tcW w:type="dxa" w:w="1234"/>
          </w:tcPr>
          <w:p>
            <w:r>
              <w:t>Dikosongkan</w:t>
            </w:r>
          </w:p>
        </w:tc>
        <w:tc>
          <w:tcPr>
            <w:tcW w:type="dxa" w:w="1234"/>
          </w:tcPr>
          <w:p>
            <w:r>
              <w:t>Muncul pesan “Silakan isi username dan password”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Validasi berjalan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Upload Dokumen</w:t>
            </w:r>
          </w:p>
        </w:tc>
        <w:tc>
          <w:tcPr>
            <w:tcW w:type="dxa" w:w="1234"/>
          </w:tcPr>
          <w:p>
            <w:r>
              <w:t>Upload file dengan format salah</w:t>
            </w:r>
          </w:p>
        </w:tc>
        <w:tc>
          <w:tcPr>
            <w:tcW w:type="dxa" w:w="1234"/>
          </w:tcPr>
          <w:p>
            <w:r>
              <w:t>File `.exe`</w:t>
            </w:r>
          </w:p>
        </w:tc>
        <w:tc>
          <w:tcPr>
            <w:tcW w:type="dxa" w:w="1234"/>
          </w:tcPr>
          <w:p>
            <w:r>
              <w:t>Muncul pesan “Format file tidak diperbolehkan”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Validasi file berjalan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Upload Dokumen</w:t>
            </w:r>
          </w:p>
        </w:tc>
        <w:tc>
          <w:tcPr>
            <w:tcW w:type="dxa" w:w="1234"/>
          </w:tcPr>
          <w:p>
            <w:r>
              <w:t>Upload file lebih dari batas ukuran</w:t>
            </w:r>
          </w:p>
        </w:tc>
        <w:tc>
          <w:tcPr>
            <w:tcW w:type="dxa" w:w="1234"/>
          </w:tcPr>
          <w:p>
            <w:r>
              <w:t>File &gt; 2 MB</w:t>
            </w:r>
          </w:p>
        </w:tc>
        <w:tc>
          <w:tcPr>
            <w:tcW w:type="dxa" w:w="1234"/>
          </w:tcPr>
          <w:p>
            <w:r>
              <w:t>Muncul pesan “Ukuran file terlalu besar”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Validasi ukuran berjalan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Tombol Reset Formulir</w:t>
            </w:r>
          </w:p>
        </w:tc>
        <w:tc>
          <w:tcPr>
            <w:tcW w:type="dxa" w:w="1234"/>
          </w:tcPr>
          <w:p>
            <w:r>
              <w:t>Menekan tombol Reset</w:t>
            </w:r>
          </w:p>
        </w:tc>
        <w:tc>
          <w:tcPr>
            <w:tcW w:type="dxa" w:w="1234"/>
          </w:tcPr>
          <w:p>
            <w:r>
              <w:t>Setelah semua data diisi, klik Reset</w:t>
            </w:r>
          </w:p>
        </w:tc>
        <w:tc>
          <w:tcPr>
            <w:tcW w:type="dxa" w:w="1234"/>
          </w:tcPr>
          <w:p>
            <w:r>
              <w:t>Semua input dikosongkan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Sesuai fungsi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Navigasi Halaman</w:t>
            </w:r>
          </w:p>
        </w:tc>
        <w:tc>
          <w:tcPr>
            <w:tcW w:type="dxa" w:w="1234"/>
          </w:tcPr>
          <w:p>
            <w:r>
              <w:t>Klik menu “Formulir Pendaftaran” dari beranda</w:t>
            </w:r>
          </w:p>
        </w:tc>
        <w:tc>
          <w:tcPr>
            <w:tcW w:type="dxa" w:w="1234"/>
          </w:tcPr>
          <w:p>
            <w:r>
              <w:t>Klik link/menu</w:t>
            </w:r>
          </w:p>
        </w:tc>
        <w:tc>
          <w:tcPr>
            <w:tcW w:type="dxa" w:w="1234"/>
          </w:tcPr>
          <w:p>
            <w:r>
              <w:t>Berpindah ke halaman formulir pendaftaran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Link berfungsi dengan baik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Cetak Bukti Pendaftaran</w:t>
            </w:r>
          </w:p>
        </w:tc>
        <w:tc>
          <w:tcPr>
            <w:tcW w:type="dxa" w:w="1234"/>
          </w:tcPr>
          <w:p>
            <w:r>
              <w:t>Siswa ingin mencetak bukti pendaftaran</w:t>
            </w:r>
          </w:p>
        </w:tc>
        <w:tc>
          <w:tcPr>
            <w:tcW w:type="dxa" w:w="1234"/>
          </w:tcPr>
          <w:p>
            <w:r>
              <w:t>Klik tombol cetak setelah mendaftar</w:t>
            </w:r>
          </w:p>
        </w:tc>
        <w:tc>
          <w:tcPr>
            <w:tcW w:type="dxa" w:w="1234"/>
          </w:tcPr>
          <w:p>
            <w:r>
              <w:t>File PDF bukti pendaftaran berhasil diunduh atau dicetak</w:t>
            </w:r>
          </w:p>
        </w:tc>
        <w:tc>
          <w:tcPr>
            <w:tcW w:type="dxa" w:w="1234"/>
          </w:tcPr>
          <w:p>
            <w:r>
              <w:t>Berhasil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